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EFD27" w14:textId="77EDD981" w:rsidR="00AD48DA" w:rsidRPr="0041728A" w:rsidRDefault="00A16826" w:rsidP="00A16826">
      <w:pPr>
        <w:pStyle w:val="Heading1"/>
        <w:spacing w:before="100" w:beforeAutospacing="1"/>
        <w:rPr>
          <w:rFonts w:ascii="Times New Roman" w:hAnsi="Times New Roman" w:cs="Times New Roman"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   </w:t>
      </w:r>
      <w:r w:rsidR="00FC3C10" w:rsidRPr="0041728A">
        <w:rPr>
          <w:rFonts w:ascii="Times New Roman" w:hAnsi="Times New Roman" w:cs="Times New Roman"/>
          <w:color w:val="000000" w:themeColor="text1"/>
          <w:sz w:val="36"/>
          <w:szCs w:val="36"/>
        </w:rPr>
        <w:t>Data Cleaning Steps Performed Using Python</w:t>
      </w:r>
    </w:p>
    <w:p w14:paraId="6C6B69F9" w14:textId="17586606" w:rsidR="0041728A" w:rsidRPr="0041728A" w:rsidRDefault="00FC3C10" w:rsidP="0041728A">
      <w:pPr>
        <w:pStyle w:val="Heading2"/>
        <w:numPr>
          <w:ilvl w:val="0"/>
          <w:numId w:val="10"/>
        </w:numPr>
        <w:spacing w:after="120"/>
        <w:ind w:left="-207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41728A">
        <w:rPr>
          <w:rFonts w:ascii="Times New Roman" w:hAnsi="Times New Roman" w:cs="Times New Roman"/>
          <w:color w:val="000000" w:themeColor="text1"/>
          <w:sz w:val="32"/>
          <w:szCs w:val="32"/>
        </w:rPr>
        <w:t>Importing Required Libraries</w:t>
      </w:r>
    </w:p>
    <w:p w14:paraId="030427EA" w14:textId="77777777" w:rsidR="00AD48DA" w:rsidRPr="0041728A" w:rsidRDefault="00FC3C10" w:rsidP="0041728A">
      <w:pPr>
        <w:spacing w:line="240" w:lineRule="auto"/>
        <w:ind w:left="-567" w:right="-567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1728A">
        <w:rPr>
          <w:rFonts w:ascii="Times New Roman" w:hAnsi="Times New Roman" w:cs="Times New Roman"/>
          <w:color w:val="000000" w:themeColor="text1"/>
          <w:sz w:val="28"/>
          <w:szCs w:val="28"/>
        </w:rPr>
        <w:t>The data cleaning process was performed using the Pandas and NumPy libraries in Python.</w:t>
      </w:r>
    </w:p>
    <w:p w14:paraId="517BEFDC" w14:textId="77777777" w:rsidR="00AD48DA" w:rsidRPr="0041728A" w:rsidRDefault="00FC3C10" w:rsidP="0041728A">
      <w:pPr>
        <w:spacing w:line="240" w:lineRule="auto"/>
        <w:ind w:left="-567" w:right="-567"/>
        <w:rPr>
          <w:rFonts w:ascii="Times New Roman" w:hAnsi="Times New Roman" w:cs="Times New Roman"/>
          <w:color w:val="595959" w:themeColor="text1" w:themeTint="A6"/>
          <w:sz w:val="28"/>
          <w:szCs w:val="28"/>
        </w:rPr>
      </w:pPr>
      <w:r w:rsidRPr="0041728A">
        <w:rPr>
          <w:rFonts w:ascii="Times New Roman" w:hAnsi="Times New Roman" w:cs="Times New Roman"/>
          <w:color w:val="595959" w:themeColor="text1" w:themeTint="A6"/>
          <w:sz w:val="28"/>
          <w:szCs w:val="28"/>
        </w:rPr>
        <w:t>import pandas as pd</w:t>
      </w:r>
    </w:p>
    <w:p w14:paraId="1AAD9914" w14:textId="77777777" w:rsidR="00AD48DA" w:rsidRPr="0041728A" w:rsidRDefault="00FC3C10" w:rsidP="0041728A">
      <w:pPr>
        <w:spacing w:line="240" w:lineRule="auto"/>
        <w:ind w:left="-567" w:right="-567"/>
        <w:rPr>
          <w:rFonts w:ascii="Times New Roman" w:hAnsi="Times New Roman" w:cs="Times New Roman"/>
          <w:color w:val="595959" w:themeColor="text1" w:themeTint="A6"/>
          <w:sz w:val="28"/>
          <w:szCs w:val="28"/>
        </w:rPr>
      </w:pPr>
      <w:r w:rsidRPr="0041728A">
        <w:rPr>
          <w:rFonts w:ascii="Times New Roman" w:hAnsi="Times New Roman" w:cs="Times New Roman"/>
          <w:color w:val="595959" w:themeColor="text1" w:themeTint="A6"/>
          <w:sz w:val="28"/>
          <w:szCs w:val="28"/>
        </w:rPr>
        <w:t>import numpy as np</w:t>
      </w:r>
    </w:p>
    <w:p w14:paraId="10D649B1" w14:textId="77777777" w:rsidR="00AD48DA" w:rsidRPr="0041728A" w:rsidRDefault="00FC3C10" w:rsidP="0041728A">
      <w:pPr>
        <w:pStyle w:val="Heading2"/>
        <w:spacing w:before="240"/>
        <w:ind w:left="-567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41728A">
        <w:rPr>
          <w:rFonts w:ascii="Times New Roman" w:hAnsi="Times New Roman" w:cs="Times New Roman"/>
          <w:color w:val="000000" w:themeColor="text1"/>
          <w:sz w:val="32"/>
          <w:szCs w:val="32"/>
        </w:rPr>
        <w:t>2. Loading Raw CSV Files</w:t>
      </w:r>
    </w:p>
    <w:p w14:paraId="07D5D256" w14:textId="77777777" w:rsidR="00AD48DA" w:rsidRPr="0041728A" w:rsidRDefault="00FC3C10" w:rsidP="0041728A">
      <w:pPr>
        <w:spacing w:before="120"/>
        <w:ind w:left="-567" w:right="-567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1728A">
        <w:rPr>
          <w:rFonts w:ascii="Times New Roman" w:hAnsi="Times New Roman" w:cs="Times New Roman"/>
          <w:color w:val="000000" w:themeColor="text1"/>
          <w:sz w:val="28"/>
          <w:szCs w:val="28"/>
        </w:rPr>
        <w:t>All raw datasets (customers, products, sales, stores, returns) were loaded into Pandas DataFrames.</w:t>
      </w:r>
    </w:p>
    <w:p w14:paraId="30F2E836" w14:textId="2B72E130" w:rsidR="00AD48DA" w:rsidRPr="0041728A" w:rsidRDefault="00FC3C10" w:rsidP="0041728A">
      <w:pPr>
        <w:ind w:left="-567" w:right="-567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41728A">
        <w:rPr>
          <w:rFonts w:ascii="Times New Roman" w:hAnsi="Times New Roman" w:cs="Times New Roman"/>
          <w:color w:val="595959" w:themeColor="text1" w:themeTint="A6"/>
          <w:sz w:val="28"/>
          <w:szCs w:val="28"/>
        </w:rPr>
        <w:t>df.head</w:t>
      </w:r>
      <w:proofErr w:type="gramEnd"/>
      <w:r w:rsidRPr="0041728A">
        <w:rPr>
          <w:rFonts w:ascii="Times New Roman" w:hAnsi="Times New Roman" w:cs="Times New Roman"/>
          <w:color w:val="595959" w:themeColor="text1" w:themeTint="A6"/>
          <w:sz w:val="28"/>
          <w:szCs w:val="28"/>
        </w:rPr>
        <w:t>(</w:t>
      </w:r>
      <w:proofErr w:type="gramStart"/>
      <w:r w:rsidRPr="0041728A">
        <w:rPr>
          <w:rFonts w:ascii="Times New Roman" w:hAnsi="Times New Roman" w:cs="Times New Roman"/>
          <w:color w:val="595959" w:themeColor="text1" w:themeTint="A6"/>
          <w:sz w:val="28"/>
          <w:szCs w:val="28"/>
        </w:rPr>
        <w:t>)</w:t>
      </w:r>
      <w:r w:rsidR="0041728A" w:rsidRPr="0041728A">
        <w:rPr>
          <w:rFonts w:ascii="Times New Roman" w:hAnsi="Times New Roman" w:cs="Times New Roman"/>
          <w:color w:val="595959" w:themeColor="text1" w:themeTint="A6"/>
          <w:sz w:val="28"/>
          <w:szCs w:val="28"/>
        </w:rPr>
        <w:t xml:space="preserve"> </w:t>
      </w:r>
      <w:r w:rsidRPr="0041728A">
        <w:rPr>
          <w:rFonts w:ascii="Times New Roman" w:hAnsi="Times New Roman" w:cs="Times New Roman"/>
          <w:color w:val="595959" w:themeColor="text1" w:themeTint="A6"/>
          <w:sz w:val="28"/>
          <w:szCs w:val="28"/>
        </w:rPr>
        <w:t>,</w:t>
      </w:r>
      <w:proofErr w:type="gramEnd"/>
      <w:r w:rsidRPr="0041728A">
        <w:rPr>
          <w:rFonts w:ascii="Times New Roman" w:hAnsi="Times New Roman" w:cs="Times New Roman"/>
          <w:color w:val="595959" w:themeColor="text1" w:themeTint="A6"/>
          <w:sz w:val="28"/>
          <w:szCs w:val="28"/>
        </w:rPr>
        <w:t xml:space="preserve"> </w:t>
      </w:r>
      <w:proofErr w:type="gramStart"/>
      <w:r w:rsidRPr="0041728A">
        <w:rPr>
          <w:rFonts w:ascii="Times New Roman" w:hAnsi="Times New Roman" w:cs="Times New Roman"/>
          <w:color w:val="595959" w:themeColor="text1" w:themeTint="A6"/>
          <w:sz w:val="28"/>
          <w:szCs w:val="28"/>
        </w:rPr>
        <w:t>df.info(</w:t>
      </w:r>
      <w:proofErr w:type="gramEnd"/>
      <w:r w:rsidRPr="0041728A">
        <w:rPr>
          <w:rFonts w:ascii="Times New Roman" w:hAnsi="Times New Roman" w:cs="Times New Roman"/>
          <w:color w:val="595959" w:themeColor="text1" w:themeTint="A6"/>
          <w:sz w:val="28"/>
          <w:szCs w:val="28"/>
        </w:rPr>
        <w:t xml:space="preserve">), </w:t>
      </w:r>
      <w:proofErr w:type="gramStart"/>
      <w:r w:rsidRPr="0041728A">
        <w:rPr>
          <w:rFonts w:ascii="Times New Roman" w:hAnsi="Times New Roman" w:cs="Times New Roman"/>
          <w:color w:val="595959" w:themeColor="text1" w:themeTint="A6"/>
          <w:sz w:val="28"/>
          <w:szCs w:val="28"/>
        </w:rPr>
        <w:t>df.isnull</w:t>
      </w:r>
      <w:proofErr w:type="gramEnd"/>
      <w:r w:rsidRPr="0041728A">
        <w:rPr>
          <w:rFonts w:ascii="Times New Roman" w:hAnsi="Times New Roman" w:cs="Times New Roman"/>
          <w:color w:val="595959" w:themeColor="text1" w:themeTint="A6"/>
          <w:sz w:val="28"/>
          <w:szCs w:val="28"/>
        </w:rPr>
        <w:t>(</w:t>
      </w:r>
      <w:proofErr w:type="gramStart"/>
      <w:r w:rsidRPr="0041728A">
        <w:rPr>
          <w:rFonts w:ascii="Times New Roman" w:hAnsi="Times New Roman" w:cs="Times New Roman"/>
          <w:color w:val="595959" w:themeColor="text1" w:themeTint="A6"/>
          <w:sz w:val="28"/>
          <w:szCs w:val="28"/>
        </w:rPr>
        <w:t>).sum</w:t>
      </w:r>
      <w:proofErr w:type="gramEnd"/>
      <w:r w:rsidRPr="0041728A">
        <w:rPr>
          <w:rFonts w:ascii="Times New Roman" w:hAnsi="Times New Roman" w:cs="Times New Roman"/>
          <w:color w:val="595959" w:themeColor="text1" w:themeTint="A6"/>
          <w:sz w:val="28"/>
          <w:szCs w:val="28"/>
        </w:rPr>
        <w:t xml:space="preserve">() </w:t>
      </w:r>
      <w:r w:rsidRPr="0041728A">
        <w:rPr>
          <w:rFonts w:ascii="Times New Roman" w:hAnsi="Times New Roman" w:cs="Times New Roman"/>
          <w:color w:val="000000" w:themeColor="text1"/>
          <w:sz w:val="28"/>
          <w:szCs w:val="28"/>
        </w:rPr>
        <w:t>were used for initial inspection.</w:t>
      </w:r>
    </w:p>
    <w:p w14:paraId="71C33795" w14:textId="77777777" w:rsidR="00AD48DA" w:rsidRPr="0041728A" w:rsidRDefault="00FC3C10" w:rsidP="00A16826">
      <w:pPr>
        <w:pStyle w:val="Heading2"/>
        <w:spacing w:after="100" w:afterAutospacing="1"/>
        <w:ind w:left="-567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41728A">
        <w:rPr>
          <w:rFonts w:ascii="Times New Roman" w:hAnsi="Times New Roman" w:cs="Times New Roman"/>
          <w:color w:val="000000" w:themeColor="text1"/>
          <w:sz w:val="32"/>
          <w:szCs w:val="32"/>
        </w:rPr>
        <w:t>3. Cleaning Customers Table</w:t>
      </w:r>
    </w:p>
    <w:p w14:paraId="69383268" w14:textId="522294E6" w:rsidR="00AD48DA" w:rsidRPr="0041728A" w:rsidRDefault="00FC3C10" w:rsidP="0041728A">
      <w:pPr>
        <w:ind w:left="-567" w:right="-567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172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• Converted age column to numeric </w:t>
      </w:r>
      <w:proofErr w:type="gramStart"/>
      <w:r w:rsidRPr="004172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using </w:t>
      </w:r>
      <w:r w:rsidR="0041728A" w:rsidRPr="004172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1728A">
        <w:rPr>
          <w:rFonts w:ascii="Times New Roman" w:hAnsi="Times New Roman" w:cs="Times New Roman"/>
          <w:color w:val="595959" w:themeColor="text1" w:themeTint="A6"/>
          <w:sz w:val="28"/>
          <w:szCs w:val="28"/>
        </w:rPr>
        <w:t>pd.to</w:t>
      </w:r>
      <w:proofErr w:type="gramEnd"/>
      <w:r w:rsidR="0041728A" w:rsidRPr="0041728A">
        <w:rPr>
          <w:rFonts w:ascii="Times New Roman" w:hAnsi="Times New Roman" w:cs="Times New Roman"/>
          <w:color w:val="595959" w:themeColor="text1" w:themeTint="A6"/>
          <w:sz w:val="28"/>
          <w:szCs w:val="28"/>
        </w:rPr>
        <w:t xml:space="preserve"> </w:t>
      </w:r>
      <w:proofErr w:type="gramStart"/>
      <w:r w:rsidRPr="0041728A">
        <w:rPr>
          <w:rFonts w:ascii="Times New Roman" w:hAnsi="Times New Roman" w:cs="Times New Roman"/>
          <w:color w:val="595959" w:themeColor="text1" w:themeTint="A6"/>
          <w:sz w:val="28"/>
          <w:szCs w:val="28"/>
        </w:rPr>
        <w:t>numeric(</w:t>
      </w:r>
      <w:proofErr w:type="gramEnd"/>
      <w:r w:rsidRPr="0041728A">
        <w:rPr>
          <w:rFonts w:ascii="Times New Roman" w:hAnsi="Times New Roman" w:cs="Times New Roman"/>
          <w:color w:val="595959" w:themeColor="text1" w:themeTint="A6"/>
          <w:sz w:val="28"/>
          <w:szCs w:val="28"/>
        </w:rPr>
        <w:t>).</w:t>
      </w:r>
    </w:p>
    <w:p w14:paraId="2BF2B38C" w14:textId="77777777" w:rsidR="00AD48DA" w:rsidRPr="0041728A" w:rsidRDefault="00FC3C10" w:rsidP="0041728A">
      <w:pPr>
        <w:ind w:left="-567" w:right="-567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1728A">
        <w:rPr>
          <w:rFonts w:ascii="Times New Roman" w:hAnsi="Times New Roman" w:cs="Times New Roman"/>
          <w:color w:val="000000" w:themeColor="text1"/>
          <w:sz w:val="28"/>
          <w:szCs w:val="28"/>
        </w:rPr>
        <w:t>• Replaced missing age values using median.</w:t>
      </w:r>
    </w:p>
    <w:p w14:paraId="18DECDB1" w14:textId="77777777" w:rsidR="00AD48DA" w:rsidRPr="0041728A" w:rsidRDefault="00FC3C10" w:rsidP="0041728A">
      <w:pPr>
        <w:ind w:left="-567" w:right="-567"/>
        <w:rPr>
          <w:rFonts w:ascii="Times New Roman" w:hAnsi="Times New Roman" w:cs="Times New Roman"/>
          <w:color w:val="595959" w:themeColor="text1" w:themeTint="A6"/>
          <w:sz w:val="28"/>
          <w:szCs w:val="28"/>
        </w:rPr>
      </w:pPr>
      <w:r w:rsidRPr="0041728A">
        <w:rPr>
          <w:rFonts w:ascii="Times New Roman" w:hAnsi="Times New Roman" w:cs="Times New Roman"/>
          <w:color w:val="595959" w:themeColor="text1" w:themeTint="A6"/>
          <w:sz w:val="28"/>
          <w:szCs w:val="28"/>
        </w:rPr>
        <w:t>customers['age'] = pd.to_numeric(customers['age'], errors='coerce')</w:t>
      </w:r>
    </w:p>
    <w:p w14:paraId="3685ABE2" w14:textId="77777777" w:rsidR="00AD48DA" w:rsidRPr="0041728A" w:rsidRDefault="00FC3C10" w:rsidP="0041728A">
      <w:pPr>
        <w:ind w:left="-567" w:right="-567"/>
        <w:rPr>
          <w:rFonts w:ascii="Times New Roman" w:hAnsi="Times New Roman" w:cs="Times New Roman"/>
          <w:color w:val="595959" w:themeColor="text1" w:themeTint="A6"/>
          <w:sz w:val="28"/>
          <w:szCs w:val="28"/>
        </w:rPr>
      </w:pPr>
      <w:r w:rsidRPr="0041728A">
        <w:rPr>
          <w:rFonts w:ascii="Times New Roman" w:hAnsi="Times New Roman" w:cs="Times New Roman"/>
          <w:color w:val="595959" w:themeColor="text1" w:themeTint="A6"/>
          <w:sz w:val="28"/>
          <w:szCs w:val="28"/>
        </w:rPr>
        <w:t>customers['age'] = customers['age'</w:t>
      </w:r>
      <w:proofErr w:type="gramStart"/>
      <w:r w:rsidRPr="0041728A">
        <w:rPr>
          <w:rFonts w:ascii="Times New Roman" w:hAnsi="Times New Roman" w:cs="Times New Roman"/>
          <w:color w:val="595959" w:themeColor="text1" w:themeTint="A6"/>
          <w:sz w:val="28"/>
          <w:szCs w:val="28"/>
        </w:rPr>
        <w:t>].fillna</w:t>
      </w:r>
      <w:proofErr w:type="gramEnd"/>
      <w:r w:rsidRPr="0041728A">
        <w:rPr>
          <w:rFonts w:ascii="Times New Roman" w:hAnsi="Times New Roman" w:cs="Times New Roman"/>
          <w:color w:val="595959" w:themeColor="text1" w:themeTint="A6"/>
          <w:sz w:val="28"/>
          <w:szCs w:val="28"/>
        </w:rPr>
        <w:t>(customers['age'</w:t>
      </w:r>
      <w:proofErr w:type="gramStart"/>
      <w:r w:rsidRPr="0041728A">
        <w:rPr>
          <w:rFonts w:ascii="Times New Roman" w:hAnsi="Times New Roman" w:cs="Times New Roman"/>
          <w:color w:val="595959" w:themeColor="text1" w:themeTint="A6"/>
          <w:sz w:val="28"/>
          <w:szCs w:val="28"/>
        </w:rPr>
        <w:t>].median</w:t>
      </w:r>
      <w:proofErr w:type="gramEnd"/>
      <w:r w:rsidRPr="0041728A">
        <w:rPr>
          <w:rFonts w:ascii="Times New Roman" w:hAnsi="Times New Roman" w:cs="Times New Roman"/>
          <w:color w:val="595959" w:themeColor="text1" w:themeTint="A6"/>
          <w:sz w:val="28"/>
          <w:szCs w:val="28"/>
        </w:rPr>
        <w:t>())</w:t>
      </w:r>
    </w:p>
    <w:p w14:paraId="411FD9DD" w14:textId="77777777" w:rsidR="00AD48DA" w:rsidRPr="0041728A" w:rsidRDefault="00FC3C10" w:rsidP="0041728A">
      <w:pPr>
        <w:ind w:left="-567" w:right="-567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1728A">
        <w:rPr>
          <w:rFonts w:ascii="Times New Roman" w:hAnsi="Times New Roman" w:cs="Times New Roman"/>
          <w:color w:val="000000" w:themeColor="text1"/>
          <w:sz w:val="28"/>
          <w:szCs w:val="28"/>
        </w:rPr>
        <w:t>• Created Age Group column using binning technique.</w:t>
      </w:r>
    </w:p>
    <w:p w14:paraId="7DF5C82D" w14:textId="77777777" w:rsidR="00AD48DA" w:rsidRPr="0041728A" w:rsidRDefault="00FC3C10" w:rsidP="0041728A">
      <w:pPr>
        <w:ind w:left="-567" w:right="-567"/>
        <w:rPr>
          <w:rFonts w:ascii="Times New Roman" w:hAnsi="Times New Roman" w:cs="Times New Roman"/>
          <w:color w:val="595959" w:themeColor="text1" w:themeTint="A6"/>
          <w:sz w:val="28"/>
          <w:szCs w:val="28"/>
        </w:rPr>
      </w:pPr>
      <w:r w:rsidRPr="0041728A">
        <w:rPr>
          <w:rFonts w:ascii="Times New Roman" w:hAnsi="Times New Roman" w:cs="Times New Roman"/>
          <w:color w:val="595959" w:themeColor="text1" w:themeTint="A6"/>
          <w:sz w:val="28"/>
          <w:szCs w:val="28"/>
        </w:rPr>
        <w:t>bins = [0,25,35,50,100]</w:t>
      </w:r>
    </w:p>
    <w:p w14:paraId="590D5ED5" w14:textId="77777777" w:rsidR="00AD48DA" w:rsidRPr="0041728A" w:rsidRDefault="00FC3C10" w:rsidP="0041728A">
      <w:pPr>
        <w:ind w:left="-567" w:right="-567"/>
        <w:rPr>
          <w:rFonts w:ascii="Times New Roman" w:hAnsi="Times New Roman" w:cs="Times New Roman"/>
          <w:color w:val="595959" w:themeColor="text1" w:themeTint="A6"/>
          <w:sz w:val="28"/>
          <w:szCs w:val="28"/>
        </w:rPr>
      </w:pPr>
      <w:r w:rsidRPr="0041728A">
        <w:rPr>
          <w:rFonts w:ascii="Times New Roman" w:hAnsi="Times New Roman" w:cs="Times New Roman"/>
          <w:color w:val="595959" w:themeColor="text1" w:themeTint="A6"/>
          <w:sz w:val="28"/>
          <w:szCs w:val="28"/>
        </w:rPr>
        <w:t>labels = ['18-25','26-35','36-50','50+']</w:t>
      </w:r>
    </w:p>
    <w:p w14:paraId="449E38C9" w14:textId="4AE69DC8" w:rsidR="0041728A" w:rsidRPr="0041728A" w:rsidRDefault="00FC3C10" w:rsidP="0041728A">
      <w:pPr>
        <w:ind w:left="-567" w:right="-567"/>
        <w:rPr>
          <w:rFonts w:ascii="Times New Roman" w:hAnsi="Times New Roman" w:cs="Times New Roman"/>
          <w:color w:val="595959" w:themeColor="text1" w:themeTint="A6"/>
          <w:sz w:val="28"/>
          <w:szCs w:val="28"/>
        </w:rPr>
      </w:pPr>
      <w:r w:rsidRPr="0041728A">
        <w:rPr>
          <w:rFonts w:ascii="Times New Roman" w:hAnsi="Times New Roman" w:cs="Times New Roman"/>
          <w:color w:val="595959" w:themeColor="text1" w:themeTint="A6"/>
          <w:sz w:val="28"/>
          <w:szCs w:val="28"/>
        </w:rPr>
        <w:t>customers['age_group'] = pd.cut(customers['age'], bins=bins, labels=labels)</w:t>
      </w:r>
    </w:p>
    <w:p w14:paraId="0BEE8FD9" w14:textId="747B98B4" w:rsidR="00AD48DA" w:rsidRPr="0041728A" w:rsidRDefault="00FC3C10" w:rsidP="00A16826">
      <w:pPr>
        <w:pStyle w:val="Heading2"/>
        <w:spacing w:before="100" w:beforeAutospacing="1"/>
        <w:ind w:left="-567" w:right="-567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41728A">
        <w:rPr>
          <w:rFonts w:ascii="Times New Roman" w:hAnsi="Times New Roman" w:cs="Times New Roman"/>
          <w:color w:val="000000" w:themeColor="text1"/>
          <w:sz w:val="32"/>
          <w:szCs w:val="32"/>
        </w:rPr>
        <w:t>4. Cleaning Products Table</w:t>
      </w:r>
    </w:p>
    <w:p w14:paraId="2F6BA92F" w14:textId="77777777" w:rsidR="0041728A" w:rsidRDefault="00FC3C10" w:rsidP="0041728A">
      <w:pPr>
        <w:ind w:left="-567" w:right="-567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172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• Converted </w:t>
      </w:r>
      <w:proofErr w:type="spellStart"/>
      <w:r w:rsidRPr="0041728A">
        <w:rPr>
          <w:rFonts w:ascii="Times New Roman" w:hAnsi="Times New Roman" w:cs="Times New Roman"/>
          <w:color w:val="000000" w:themeColor="text1"/>
          <w:sz w:val="28"/>
          <w:szCs w:val="28"/>
        </w:rPr>
        <w:t>cost_price</w:t>
      </w:r>
      <w:proofErr w:type="spellEnd"/>
      <w:r w:rsidRPr="004172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to numeric.</w:t>
      </w:r>
    </w:p>
    <w:p w14:paraId="5DF6DB8B" w14:textId="4EC9D134" w:rsidR="00AD48DA" w:rsidRPr="0041728A" w:rsidRDefault="00FC3C10" w:rsidP="0041728A">
      <w:pPr>
        <w:ind w:left="-567" w:right="-567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172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• Filled missing </w:t>
      </w:r>
      <w:proofErr w:type="spellStart"/>
      <w:r w:rsidRPr="0041728A">
        <w:rPr>
          <w:rFonts w:ascii="Times New Roman" w:hAnsi="Times New Roman" w:cs="Times New Roman"/>
          <w:color w:val="000000" w:themeColor="text1"/>
          <w:sz w:val="28"/>
          <w:szCs w:val="28"/>
        </w:rPr>
        <w:t>cost_price</w:t>
      </w:r>
      <w:proofErr w:type="spellEnd"/>
      <w:r w:rsidRPr="004172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using median.</w:t>
      </w:r>
    </w:p>
    <w:p w14:paraId="625159F5" w14:textId="77777777" w:rsidR="00AD48DA" w:rsidRPr="0041728A" w:rsidRDefault="00FC3C10" w:rsidP="0041728A">
      <w:pPr>
        <w:ind w:left="-567" w:right="-567"/>
        <w:rPr>
          <w:rFonts w:ascii="Times New Roman" w:hAnsi="Times New Roman" w:cs="Times New Roman"/>
          <w:color w:val="595959" w:themeColor="text1" w:themeTint="A6"/>
          <w:sz w:val="28"/>
          <w:szCs w:val="28"/>
        </w:rPr>
      </w:pPr>
      <w:r w:rsidRPr="0041728A">
        <w:rPr>
          <w:rFonts w:ascii="Times New Roman" w:hAnsi="Times New Roman" w:cs="Times New Roman"/>
          <w:color w:val="595959" w:themeColor="text1" w:themeTint="A6"/>
          <w:sz w:val="28"/>
          <w:szCs w:val="28"/>
        </w:rPr>
        <w:t xml:space="preserve">products['cost_price'] = </w:t>
      </w:r>
      <w:proofErr w:type="spellStart"/>
      <w:r w:rsidRPr="0041728A">
        <w:rPr>
          <w:rFonts w:ascii="Times New Roman" w:hAnsi="Times New Roman" w:cs="Times New Roman"/>
          <w:color w:val="595959" w:themeColor="text1" w:themeTint="A6"/>
          <w:sz w:val="28"/>
          <w:szCs w:val="28"/>
        </w:rPr>
        <w:t>pd.to_numeric</w:t>
      </w:r>
      <w:proofErr w:type="spellEnd"/>
      <w:r w:rsidRPr="0041728A">
        <w:rPr>
          <w:rFonts w:ascii="Times New Roman" w:hAnsi="Times New Roman" w:cs="Times New Roman"/>
          <w:color w:val="595959" w:themeColor="text1" w:themeTint="A6"/>
          <w:sz w:val="28"/>
          <w:szCs w:val="28"/>
        </w:rPr>
        <w:t>(products['</w:t>
      </w:r>
      <w:proofErr w:type="spellStart"/>
      <w:r w:rsidRPr="0041728A">
        <w:rPr>
          <w:rFonts w:ascii="Times New Roman" w:hAnsi="Times New Roman" w:cs="Times New Roman"/>
          <w:color w:val="595959" w:themeColor="text1" w:themeTint="A6"/>
          <w:sz w:val="28"/>
          <w:szCs w:val="28"/>
        </w:rPr>
        <w:t>cost_price</w:t>
      </w:r>
      <w:proofErr w:type="spellEnd"/>
      <w:r w:rsidRPr="0041728A">
        <w:rPr>
          <w:rFonts w:ascii="Times New Roman" w:hAnsi="Times New Roman" w:cs="Times New Roman"/>
          <w:color w:val="595959" w:themeColor="text1" w:themeTint="A6"/>
          <w:sz w:val="28"/>
          <w:szCs w:val="28"/>
        </w:rPr>
        <w:t>'], errors='coerce')</w:t>
      </w:r>
    </w:p>
    <w:p w14:paraId="65F4EC82" w14:textId="6F2F70EC" w:rsidR="00AD48DA" w:rsidRPr="0041728A" w:rsidRDefault="00FC3C10" w:rsidP="0041728A">
      <w:pPr>
        <w:ind w:left="-567" w:right="-567"/>
        <w:rPr>
          <w:rFonts w:ascii="Times New Roman" w:hAnsi="Times New Roman" w:cs="Times New Roman"/>
          <w:color w:val="595959" w:themeColor="text1" w:themeTint="A6"/>
          <w:sz w:val="28"/>
          <w:szCs w:val="28"/>
        </w:rPr>
      </w:pPr>
      <w:r w:rsidRPr="0041728A">
        <w:rPr>
          <w:rFonts w:ascii="Times New Roman" w:hAnsi="Times New Roman" w:cs="Times New Roman"/>
          <w:color w:val="595959" w:themeColor="text1" w:themeTint="A6"/>
          <w:sz w:val="28"/>
          <w:szCs w:val="28"/>
        </w:rPr>
        <w:t>products['</w:t>
      </w:r>
      <w:proofErr w:type="spellStart"/>
      <w:r w:rsidRPr="0041728A">
        <w:rPr>
          <w:rFonts w:ascii="Times New Roman" w:hAnsi="Times New Roman" w:cs="Times New Roman"/>
          <w:color w:val="595959" w:themeColor="text1" w:themeTint="A6"/>
          <w:sz w:val="28"/>
          <w:szCs w:val="28"/>
        </w:rPr>
        <w:t>cost_price</w:t>
      </w:r>
      <w:proofErr w:type="spellEnd"/>
      <w:r w:rsidRPr="0041728A">
        <w:rPr>
          <w:rFonts w:ascii="Times New Roman" w:hAnsi="Times New Roman" w:cs="Times New Roman"/>
          <w:color w:val="595959" w:themeColor="text1" w:themeTint="A6"/>
          <w:sz w:val="28"/>
          <w:szCs w:val="28"/>
        </w:rPr>
        <w:t xml:space="preserve">'] </w:t>
      </w:r>
      <w:r w:rsidRPr="0041728A">
        <w:rPr>
          <w:rFonts w:ascii="Times New Roman" w:hAnsi="Times New Roman" w:cs="Times New Roman"/>
          <w:color w:val="595959" w:themeColor="text1" w:themeTint="A6"/>
          <w:sz w:val="28"/>
          <w:szCs w:val="28"/>
        </w:rPr>
        <w:t>=</w:t>
      </w:r>
      <w:r w:rsidRPr="0041728A">
        <w:rPr>
          <w:rFonts w:ascii="Times New Roman" w:hAnsi="Times New Roman" w:cs="Times New Roman"/>
          <w:color w:val="595959" w:themeColor="text1" w:themeTint="A6"/>
          <w:sz w:val="28"/>
          <w:szCs w:val="28"/>
        </w:rPr>
        <w:t>products['</w:t>
      </w:r>
      <w:proofErr w:type="spellStart"/>
      <w:r w:rsidRPr="0041728A">
        <w:rPr>
          <w:rFonts w:ascii="Times New Roman" w:hAnsi="Times New Roman" w:cs="Times New Roman"/>
          <w:color w:val="595959" w:themeColor="text1" w:themeTint="A6"/>
          <w:sz w:val="28"/>
          <w:szCs w:val="28"/>
        </w:rPr>
        <w:t>cost_price</w:t>
      </w:r>
      <w:proofErr w:type="spellEnd"/>
      <w:r w:rsidRPr="0041728A">
        <w:rPr>
          <w:rFonts w:ascii="Times New Roman" w:hAnsi="Times New Roman" w:cs="Times New Roman"/>
          <w:color w:val="595959" w:themeColor="text1" w:themeTint="A6"/>
          <w:sz w:val="28"/>
          <w:szCs w:val="28"/>
        </w:rPr>
        <w:t>'</w:t>
      </w:r>
      <w:proofErr w:type="gramStart"/>
      <w:r w:rsidRPr="0041728A">
        <w:rPr>
          <w:rFonts w:ascii="Times New Roman" w:hAnsi="Times New Roman" w:cs="Times New Roman"/>
          <w:color w:val="595959" w:themeColor="text1" w:themeTint="A6"/>
          <w:sz w:val="28"/>
          <w:szCs w:val="28"/>
        </w:rPr>
        <w:t>].</w:t>
      </w:r>
      <w:proofErr w:type="spellStart"/>
      <w:r w:rsidRPr="0041728A">
        <w:rPr>
          <w:rFonts w:ascii="Times New Roman" w:hAnsi="Times New Roman" w:cs="Times New Roman"/>
          <w:color w:val="595959" w:themeColor="text1" w:themeTint="A6"/>
          <w:sz w:val="28"/>
          <w:szCs w:val="28"/>
        </w:rPr>
        <w:t>fillna</w:t>
      </w:r>
      <w:proofErr w:type="spellEnd"/>
      <w:proofErr w:type="gramEnd"/>
      <w:r w:rsidRPr="0041728A">
        <w:rPr>
          <w:rFonts w:ascii="Times New Roman" w:hAnsi="Times New Roman" w:cs="Times New Roman"/>
          <w:color w:val="595959" w:themeColor="text1" w:themeTint="A6"/>
          <w:sz w:val="28"/>
          <w:szCs w:val="28"/>
        </w:rPr>
        <w:t>(products['</w:t>
      </w:r>
      <w:proofErr w:type="spellStart"/>
      <w:r w:rsidRPr="0041728A">
        <w:rPr>
          <w:rFonts w:ascii="Times New Roman" w:hAnsi="Times New Roman" w:cs="Times New Roman"/>
          <w:color w:val="595959" w:themeColor="text1" w:themeTint="A6"/>
          <w:sz w:val="28"/>
          <w:szCs w:val="28"/>
        </w:rPr>
        <w:t>cost_price</w:t>
      </w:r>
      <w:proofErr w:type="spellEnd"/>
      <w:r w:rsidRPr="0041728A">
        <w:rPr>
          <w:rFonts w:ascii="Times New Roman" w:hAnsi="Times New Roman" w:cs="Times New Roman"/>
          <w:color w:val="595959" w:themeColor="text1" w:themeTint="A6"/>
          <w:sz w:val="28"/>
          <w:szCs w:val="28"/>
        </w:rPr>
        <w:t>'</w:t>
      </w:r>
      <w:proofErr w:type="gramStart"/>
      <w:r w:rsidRPr="0041728A">
        <w:rPr>
          <w:rFonts w:ascii="Times New Roman" w:hAnsi="Times New Roman" w:cs="Times New Roman"/>
          <w:color w:val="595959" w:themeColor="text1" w:themeTint="A6"/>
          <w:sz w:val="28"/>
          <w:szCs w:val="28"/>
        </w:rPr>
        <w:t>].median</w:t>
      </w:r>
      <w:proofErr w:type="gramEnd"/>
      <w:r w:rsidRPr="0041728A">
        <w:rPr>
          <w:rFonts w:ascii="Times New Roman" w:hAnsi="Times New Roman" w:cs="Times New Roman"/>
          <w:color w:val="595959" w:themeColor="text1" w:themeTint="A6"/>
          <w:sz w:val="28"/>
          <w:szCs w:val="28"/>
        </w:rPr>
        <w:t>())</w:t>
      </w:r>
    </w:p>
    <w:p w14:paraId="002235A3" w14:textId="77777777" w:rsidR="00AD48DA" w:rsidRPr="0041728A" w:rsidRDefault="00FC3C10" w:rsidP="00A16826">
      <w:pPr>
        <w:pStyle w:val="Heading2"/>
        <w:spacing w:after="100" w:afterAutospacing="1"/>
        <w:ind w:left="-567" w:right="-567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41728A">
        <w:rPr>
          <w:rFonts w:ascii="Times New Roman" w:hAnsi="Times New Roman" w:cs="Times New Roman"/>
          <w:color w:val="000000" w:themeColor="text1"/>
          <w:sz w:val="32"/>
          <w:szCs w:val="32"/>
        </w:rPr>
        <w:lastRenderedPageBreak/>
        <w:t>5. Cleaning Sales Table</w:t>
      </w:r>
    </w:p>
    <w:p w14:paraId="3B704BBD" w14:textId="77777777" w:rsidR="00AD48DA" w:rsidRPr="0041728A" w:rsidRDefault="00FC3C10" w:rsidP="0041728A">
      <w:pPr>
        <w:ind w:left="-567" w:right="-567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1728A">
        <w:rPr>
          <w:rFonts w:ascii="Times New Roman" w:hAnsi="Times New Roman" w:cs="Times New Roman"/>
          <w:color w:val="000000" w:themeColor="text1"/>
          <w:sz w:val="28"/>
          <w:szCs w:val="28"/>
        </w:rPr>
        <w:t>• Converted order_date to datetime format.</w:t>
      </w:r>
    </w:p>
    <w:p w14:paraId="5E165ADD" w14:textId="77777777" w:rsidR="00AD48DA" w:rsidRPr="0041728A" w:rsidRDefault="00FC3C10" w:rsidP="0041728A">
      <w:pPr>
        <w:ind w:left="-567" w:right="-567"/>
        <w:rPr>
          <w:rFonts w:ascii="Times New Roman" w:hAnsi="Times New Roman" w:cs="Times New Roman"/>
          <w:color w:val="595959" w:themeColor="text1" w:themeTint="A6"/>
          <w:sz w:val="28"/>
          <w:szCs w:val="28"/>
        </w:rPr>
      </w:pPr>
      <w:r w:rsidRPr="0041728A">
        <w:rPr>
          <w:rFonts w:ascii="Times New Roman" w:hAnsi="Times New Roman" w:cs="Times New Roman"/>
          <w:color w:val="595959" w:themeColor="text1" w:themeTint="A6"/>
          <w:sz w:val="28"/>
          <w:szCs w:val="28"/>
        </w:rPr>
        <w:t>sales['order_date'] = pd.to_datetime(sales['order_date'], errors='coerce')</w:t>
      </w:r>
    </w:p>
    <w:p w14:paraId="1AA8CA45" w14:textId="77777777" w:rsidR="00AD48DA" w:rsidRPr="0041728A" w:rsidRDefault="00FC3C10" w:rsidP="0041728A">
      <w:pPr>
        <w:ind w:left="-567" w:right="-567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1728A">
        <w:rPr>
          <w:rFonts w:ascii="Times New Roman" w:hAnsi="Times New Roman" w:cs="Times New Roman"/>
          <w:color w:val="000000" w:themeColor="text1"/>
          <w:sz w:val="28"/>
          <w:szCs w:val="28"/>
        </w:rPr>
        <w:t>• Handled missing store_id values.</w:t>
      </w:r>
    </w:p>
    <w:p w14:paraId="586487D1" w14:textId="77777777" w:rsidR="00AD48DA" w:rsidRPr="0041728A" w:rsidRDefault="00FC3C10" w:rsidP="0041728A">
      <w:pPr>
        <w:ind w:left="-567" w:right="-567"/>
        <w:rPr>
          <w:rFonts w:ascii="Times New Roman" w:hAnsi="Times New Roman" w:cs="Times New Roman"/>
          <w:color w:val="595959" w:themeColor="text1" w:themeTint="A6"/>
          <w:sz w:val="28"/>
          <w:szCs w:val="28"/>
        </w:rPr>
      </w:pPr>
      <w:r w:rsidRPr="0041728A">
        <w:rPr>
          <w:rFonts w:ascii="Times New Roman" w:hAnsi="Times New Roman" w:cs="Times New Roman"/>
          <w:color w:val="595959" w:themeColor="text1" w:themeTint="A6"/>
          <w:sz w:val="28"/>
          <w:szCs w:val="28"/>
        </w:rPr>
        <w:t>sales['store_id'] = sales['store_id'</w:t>
      </w:r>
      <w:proofErr w:type="gramStart"/>
      <w:r w:rsidRPr="0041728A">
        <w:rPr>
          <w:rFonts w:ascii="Times New Roman" w:hAnsi="Times New Roman" w:cs="Times New Roman"/>
          <w:color w:val="595959" w:themeColor="text1" w:themeTint="A6"/>
          <w:sz w:val="28"/>
          <w:szCs w:val="28"/>
        </w:rPr>
        <w:t>].fillna</w:t>
      </w:r>
      <w:proofErr w:type="gramEnd"/>
      <w:r w:rsidRPr="0041728A">
        <w:rPr>
          <w:rFonts w:ascii="Times New Roman" w:hAnsi="Times New Roman" w:cs="Times New Roman"/>
          <w:color w:val="595959" w:themeColor="text1" w:themeTint="A6"/>
          <w:sz w:val="28"/>
          <w:szCs w:val="28"/>
        </w:rPr>
        <w:t>('Online')</w:t>
      </w:r>
    </w:p>
    <w:p w14:paraId="23BB3318" w14:textId="77777777" w:rsidR="00AD48DA" w:rsidRPr="0041728A" w:rsidRDefault="00FC3C10" w:rsidP="0041728A">
      <w:pPr>
        <w:ind w:left="-567" w:right="-567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1728A">
        <w:rPr>
          <w:rFonts w:ascii="Times New Roman" w:hAnsi="Times New Roman" w:cs="Times New Roman"/>
          <w:color w:val="000000" w:themeColor="text1"/>
          <w:sz w:val="28"/>
          <w:szCs w:val="28"/>
        </w:rPr>
        <w:t>• Created Profit column.</w:t>
      </w:r>
    </w:p>
    <w:p w14:paraId="5FA3F536" w14:textId="77777777" w:rsidR="00AD48DA" w:rsidRPr="0041728A" w:rsidRDefault="00FC3C10" w:rsidP="0041728A">
      <w:pPr>
        <w:ind w:left="-567" w:right="-567"/>
        <w:rPr>
          <w:rFonts w:ascii="Times New Roman" w:hAnsi="Times New Roman" w:cs="Times New Roman"/>
          <w:color w:val="595959" w:themeColor="text1" w:themeTint="A6"/>
          <w:sz w:val="28"/>
          <w:szCs w:val="28"/>
        </w:rPr>
      </w:pPr>
      <w:r w:rsidRPr="0041728A">
        <w:rPr>
          <w:rFonts w:ascii="Times New Roman" w:hAnsi="Times New Roman" w:cs="Times New Roman"/>
          <w:color w:val="595959" w:themeColor="text1" w:themeTint="A6"/>
          <w:sz w:val="28"/>
          <w:szCs w:val="28"/>
        </w:rPr>
        <w:t>sales['profit'] = sales['total_amount'] - (sales['cost_price'] * sales['quantity'])</w:t>
      </w:r>
    </w:p>
    <w:p w14:paraId="3002FC20" w14:textId="77777777" w:rsidR="00AD48DA" w:rsidRPr="0041728A" w:rsidRDefault="00FC3C10" w:rsidP="00A16826">
      <w:pPr>
        <w:pStyle w:val="Heading2"/>
        <w:spacing w:after="100" w:afterAutospacing="1"/>
        <w:ind w:left="-567" w:right="-567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41728A">
        <w:rPr>
          <w:rFonts w:ascii="Times New Roman" w:hAnsi="Times New Roman" w:cs="Times New Roman"/>
          <w:color w:val="000000" w:themeColor="text1"/>
          <w:sz w:val="32"/>
          <w:szCs w:val="32"/>
        </w:rPr>
        <w:t>6. Removing Duplicates</w:t>
      </w:r>
    </w:p>
    <w:p w14:paraId="7D8F137D" w14:textId="77777777" w:rsidR="00AD48DA" w:rsidRPr="0041728A" w:rsidRDefault="00FC3C10" w:rsidP="0041728A">
      <w:pPr>
        <w:ind w:left="-567" w:right="-567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172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• Checked duplicate records using </w:t>
      </w:r>
      <w:proofErr w:type="gramStart"/>
      <w:r w:rsidRPr="0041728A">
        <w:rPr>
          <w:rFonts w:ascii="Times New Roman" w:hAnsi="Times New Roman" w:cs="Times New Roman"/>
          <w:color w:val="000000" w:themeColor="text1"/>
          <w:sz w:val="28"/>
          <w:szCs w:val="28"/>
        </w:rPr>
        <w:t>df.duplicated</w:t>
      </w:r>
      <w:proofErr w:type="gramEnd"/>
      <w:r w:rsidRPr="0041728A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Start"/>
      <w:r w:rsidRPr="0041728A">
        <w:rPr>
          <w:rFonts w:ascii="Times New Roman" w:hAnsi="Times New Roman" w:cs="Times New Roman"/>
          <w:color w:val="000000" w:themeColor="text1"/>
          <w:sz w:val="28"/>
          <w:szCs w:val="28"/>
        </w:rPr>
        <w:t>).sum</w:t>
      </w:r>
      <w:proofErr w:type="gramEnd"/>
      <w:r w:rsidRPr="0041728A">
        <w:rPr>
          <w:rFonts w:ascii="Times New Roman" w:hAnsi="Times New Roman" w:cs="Times New Roman"/>
          <w:color w:val="000000" w:themeColor="text1"/>
          <w:sz w:val="28"/>
          <w:szCs w:val="28"/>
        </w:rPr>
        <w:t>()</w:t>
      </w:r>
    </w:p>
    <w:p w14:paraId="74EBA7A1" w14:textId="77777777" w:rsidR="00AD48DA" w:rsidRPr="0041728A" w:rsidRDefault="00FC3C10" w:rsidP="0041728A">
      <w:pPr>
        <w:ind w:left="-567" w:right="-567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172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• Removed duplicates using </w:t>
      </w:r>
      <w:proofErr w:type="gramStart"/>
      <w:r w:rsidRPr="0041728A">
        <w:rPr>
          <w:rFonts w:ascii="Times New Roman" w:hAnsi="Times New Roman" w:cs="Times New Roman"/>
          <w:color w:val="000000" w:themeColor="text1"/>
          <w:sz w:val="28"/>
          <w:szCs w:val="28"/>
        </w:rPr>
        <w:t>df.drop</w:t>
      </w:r>
      <w:proofErr w:type="gramEnd"/>
      <w:r w:rsidRPr="0041728A">
        <w:rPr>
          <w:rFonts w:ascii="Times New Roman" w:hAnsi="Times New Roman" w:cs="Times New Roman"/>
          <w:color w:val="000000" w:themeColor="text1"/>
          <w:sz w:val="28"/>
          <w:szCs w:val="28"/>
        </w:rPr>
        <w:t>_duplicates(inplace=True)</w:t>
      </w:r>
    </w:p>
    <w:p w14:paraId="0F8ACA32" w14:textId="77777777" w:rsidR="00AD48DA" w:rsidRPr="0041728A" w:rsidRDefault="00FC3C10" w:rsidP="00A16826">
      <w:pPr>
        <w:pStyle w:val="Heading2"/>
        <w:spacing w:after="100" w:afterAutospacing="1"/>
        <w:ind w:left="-567" w:right="-567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41728A">
        <w:rPr>
          <w:rFonts w:ascii="Times New Roman" w:hAnsi="Times New Roman" w:cs="Times New Roman"/>
          <w:color w:val="000000" w:themeColor="text1"/>
          <w:sz w:val="32"/>
          <w:szCs w:val="32"/>
        </w:rPr>
        <w:t>7. Data Type Corrections</w:t>
      </w:r>
    </w:p>
    <w:p w14:paraId="5A7B99A2" w14:textId="77777777" w:rsidR="00AD48DA" w:rsidRPr="0041728A" w:rsidRDefault="00FC3C10" w:rsidP="0041728A">
      <w:pPr>
        <w:ind w:left="-567" w:right="-567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1728A">
        <w:rPr>
          <w:rFonts w:ascii="Times New Roman" w:hAnsi="Times New Roman" w:cs="Times New Roman"/>
          <w:color w:val="000000" w:themeColor="text1"/>
          <w:sz w:val="28"/>
          <w:szCs w:val="28"/>
        </w:rPr>
        <w:t>• Converted quantity to integer.</w:t>
      </w:r>
    </w:p>
    <w:p w14:paraId="52C1C1E7" w14:textId="77777777" w:rsidR="00AD48DA" w:rsidRPr="0041728A" w:rsidRDefault="00FC3C10" w:rsidP="0041728A">
      <w:pPr>
        <w:ind w:left="-567" w:right="-567"/>
        <w:rPr>
          <w:rFonts w:ascii="Times New Roman" w:hAnsi="Times New Roman" w:cs="Times New Roman"/>
          <w:color w:val="595959" w:themeColor="text1" w:themeTint="A6"/>
          <w:sz w:val="28"/>
          <w:szCs w:val="28"/>
        </w:rPr>
      </w:pPr>
      <w:r w:rsidRPr="0041728A">
        <w:rPr>
          <w:rFonts w:ascii="Times New Roman" w:hAnsi="Times New Roman" w:cs="Times New Roman"/>
          <w:color w:val="595959" w:themeColor="text1" w:themeTint="A6"/>
          <w:sz w:val="28"/>
          <w:szCs w:val="28"/>
        </w:rPr>
        <w:t>sales['quantity'] = sales['quantity'</w:t>
      </w:r>
      <w:proofErr w:type="gramStart"/>
      <w:r w:rsidRPr="0041728A">
        <w:rPr>
          <w:rFonts w:ascii="Times New Roman" w:hAnsi="Times New Roman" w:cs="Times New Roman"/>
          <w:color w:val="595959" w:themeColor="text1" w:themeTint="A6"/>
          <w:sz w:val="28"/>
          <w:szCs w:val="28"/>
        </w:rPr>
        <w:t>].astype</w:t>
      </w:r>
      <w:proofErr w:type="gramEnd"/>
      <w:r w:rsidRPr="0041728A">
        <w:rPr>
          <w:rFonts w:ascii="Times New Roman" w:hAnsi="Times New Roman" w:cs="Times New Roman"/>
          <w:color w:val="595959" w:themeColor="text1" w:themeTint="A6"/>
          <w:sz w:val="28"/>
          <w:szCs w:val="28"/>
        </w:rPr>
        <w:t>(int)</w:t>
      </w:r>
    </w:p>
    <w:p w14:paraId="6E38A3E4" w14:textId="77777777" w:rsidR="00AD48DA" w:rsidRPr="0041728A" w:rsidRDefault="00FC3C10" w:rsidP="00A16826">
      <w:pPr>
        <w:pStyle w:val="Heading2"/>
        <w:spacing w:after="100" w:afterAutospacing="1"/>
        <w:ind w:left="-567" w:right="-567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41728A">
        <w:rPr>
          <w:rFonts w:ascii="Times New Roman" w:hAnsi="Times New Roman" w:cs="Times New Roman"/>
          <w:color w:val="000000" w:themeColor="text1"/>
          <w:sz w:val="32"/>
          <w:szCs w:val="32"/>
        </w:rPr>
        <w:t>8. Exporting Cleaned Data</w:t>
      </w:r>
    </w:p>
    <w:p w14:paraId="0DF44E07" w14:textId="77777777" w:rsidR="00AD48DA" w:rsidRPr="0041728A" w:rsidRDefault="00FC3C10" w:rsidP="0041728A">
      <w:pPr>
        <w:ind w:left="-567" w:right="-567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1728A">
        <w:rPr>
          <w:rFonts w:ascii="Times New Roman" w:hAnsi="Times New Roman" w:cs="Times New Roman"/>
          <w:color w:val="000000" w:themeColor="text1"/>
          <w:sz w:val="28"/>
          <w:szCs w:val="28"/>
        </w:rPr>
        <w:t>• Exported cleaned datasets to new CSV files.</w:t>
      </w:r>
    </w:p>
    <w:p w14:paraId="7062211B" w14:textId="77777777" w:rsidR="00AD48DA" w:rsidRPr="0041728A" w:rsidRDefault="00FC3C10" w:rsidP="0041728A">
      <w:pPr>
        <w:ind w:left="-567" w:right="-567"/>
        <w:rPr>
          <w:rFonts w:ascii="Times New Roman" w:hAnsi="Times New Roman" w:cs="Times New Roman"/>
          <w:color w:val="595959" w:themeColor="text1" w:themeTint="A6"/>
          <w:sz w:val="28"/>
          <w:szCs w:val="28"/>
        </w:rPr>
      </w:pPr>
      <w:r w:rsidRPr="0041728A">
        <w:rPr>
          <w:rFonts w:ascii="Times New Roman" w:hAnsi="Times New Roman" w:cs="Times New Roman"/>
          <w:color w:val="595959" w:themeColor="text1" w:themeTint="A6"/>
          <w:sz w:val="28"/>
          <w:szCs w:val="28"/>
        </w:rPr>
        <w:t>sales.to_</w:t>
      </w:r>
      <w:proofErr w:type="gramStart"/>
      <w:r w:rsidRPr="0041728A">
        <w:rPr>
          <w:rFonts w:ascii="Times New Roman" w:hAnsi="Times New Roman" w:cs="Times New Roman"/>
          <w:color w:val="595959" w:themeColor="text1" w:themeTint="A6"/>
          <w:sz w:val="28"/>
          <w:szCs w:val="28"/>
        </w:rPr>
        <w:t>csv(</w:t>
      </w:r>
      <w:proofErr w:type="gramEnd"/>
      <w:r w:rsidRPr="0041728A">
        <w:rPr>
          <w:rFonts w:ascii="Times New Roman" w:hAnsi="Times New Roman" w:cs="Times New Roman"/>
          <w:color w:val="595959" w:themeColor="text1" w:themeTint="A6"/>
          <w:sz w:val="28"/>
          <w:szCs w:val="28"/>
        </w:rPr>
        <w:t>'sales_cleaned.csv', index=False)</w:t>
      </w:r>
    </w:p>
    <w:p w14:paraId="7F9CFC58" w14:textId="77777777" w:rsidR="00AD48DA" w:rsidRPr="0041728A" w:rsidRDefault="00FC3C10" w:rsidP="00A16826">
      <w:pPr>
        <w:pStyle w:val="Heading2"/>
        <w:spacing w:after="100" w:afterAutospacing="1"/>
        <w:ind w:left="-567" w:right="-567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41728A">
        <w:rPr>
          <w:rFonts w:ascii="Times New Roman" w:hAnsi="Times New Roman" w:cs="Times New Roman"/>
          <w:color w:val="000000" w:themeColor="text1"/>
          <w:sz w:val="32"/>
          <w:szCs w:val="32"/>
        </w:rPr>
        <w:t>9. Conclusion</w:t>
      </w:r>
    </w:p>
    <w:p w14:paraId="4489BFC5" w14:textId="77777777" w:rsidR="00AD48DA" w:rsidRPr="0041728A" w:rsidRDefault="00FC3C10" w:rsidP="0041728A">
      <w:pPr>
        <w:ind w:left="-567" w:right="-567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1728A">
        <w:rPr>
          <w:rFonts w:ascii="Times New Roman" w:hAnsi="Times New Roman" w:cs="Times New Roman"/>
          <w:color w:val="000000" w:themeColor="text1"/>
          <w:sz w:val="28"/>
          <w:szCs w:val="28"/>
        </w:rPr>
        <w:t>The Python data cleaning process involved handling missing values, correcting data types, removing duplicates, and creating derived columns such as age_group and profit. This ensured the dataset was structured and ready for further analysis.</w:t>
      </w:r>
    </w:p>
    <w:sectPr w:rsidR="00AD48DA" w:rsidRPr="0041728A" w:rsidSect="00A16826">
      <w:pgSz w:w="12240" w:h="15840" w:code="1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F4CDCB" w14:textId="77777777" w:rsidR="0041728A" w:rsidRDefault="0041728A" w:rsidP="0041728A">
      <w:pPr>
        <w:spacing w:after="0" w:line="240" w:lineRule="auto"/>
      </w:pPr>
      <w:r>
        <w:separator/>
      </w:r>
    </w:p>
  </w:endnote>
  <w:endnote w:type="continuationSeparator" w:id="0">
    <w:p w14:paraId="6765758F" w14:textId="77777777" w:rsidR="0041728A" w:rsidRDefault="0041728A" w:rsidP="004172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4FD7DC" w14:textId="77777777" w:rsidR="0041728A" w:rsidRDefault="0041728A" w:rsidP="0041728A">
      <w:pPr>
        <w:spacing w:after="0" w:line="240" w:lineRule="auto"/>
      </w:pPr>
      <w:r>
        <w:separator/>
      </w:r>
    </w:p>
  </w:footnote>
  <w:footnote w:type="continuationSeparator" w:id="0">
    <w:p w14:paraId="1C3F29C1" w14:textId="77777777" w:rsidR="0041728A" w:rsidRDefault="0041728A" w:rsidP="004172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5B858B9"/>
    <w:multiLevelType w:val="hybridMultilevel"/>
    <w:tmpl w:val="D228D8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3297364">
    <w:abstractNumId w:val="8"/>
  </w:num>
  <w:num w:numId="2" w16cid:durableId="1909681292">
    <w:abstractNumId w:val="6"/>
  </w:num>
  <w:num w:numId="3" w16cid:durableId="783185006">
    <w:abstractNumId w:val="5"/>
  </w:num>
  <w:num w:numId="4" w16cid:durableId="808673487">
    <w:abstractNumId w:val="4"/>
  </w:num>
  <w:num w:numId="5" w16cid:durableId="879393189">
    <w:abstractNumId w:val="7"/>
  </w:num>
  <w:num w:numId="6" w16cid:durableId="1997538023">
    <w:abstractNumId w:val="3"/>
  </w:num>
  <w:num w:numId="7" w16cid:durableId="949624663">
    <w:abstractNumId w:val="2"/>
  </w:num>
  <w:num w:numId="8" w16cid:durableId="234828216">
    <w:abstractNumId w:val="1"/>
  </w:num>
  <w:num w:numId="9" w16cid:durableId="1748457471">
    <w:abstractNumId w:val="0"/>
  </w:num>
  <w:num w:numId="10" w16cid:durableId="28057384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1728A"/>
    <w:rsid w:val="004F4CB6"/>
    <w:rsid w:val="00A16826"/>
    <w:rsid w:val="00AA1D8D"/>
    <w:rsid w:val="00AD48DA"/>
    <w:rsid w:val="00B47730"/>
    <w:rsid w:val="00CB0664"/>
    <w:rsid w:val="00FC3C1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771446"/>
  <w14:defaultImageDpi w14:val="300"/>
  <w15:docId w15:val="{FF67DC59-D26D-4678-B93F-1898D2870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312</Words>
  <Characters>1785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Bodati Pavan</cp:lastModifiedBy>
  <cp:revision>2</cp:revision>
  <dcterms:created xsi:type="dcterms:W3CDTF">2026-03-03T06:54:00Z</dcterms:created>
  <dcterms:modified xsi:type="dcterms:W3CDTF">2026-03-03T06:54:00Z</dcterms:modified>
  <cp:category/>
</cp:coreProperties>
</file>